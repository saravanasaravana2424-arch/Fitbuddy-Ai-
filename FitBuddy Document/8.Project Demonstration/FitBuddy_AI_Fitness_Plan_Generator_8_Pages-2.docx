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FITBUDDY – AI FITNESS PLAN GENERATOR</w:t>
      </w:r>
    </w:p>
    <w:p>
      <w:pPr>
        <w:spacing w:after="160"/>
      </w:pPr>
      <w:r>
        <w:rPr>
          <w:sz w:val="22"/>
        </w:rPr>
        <w:t>Using Gemini Models</w:t>
      </w:r>
    </w:p>
    <w:p>
      <w:pPr>
        <w:spacing w:after="160"/>
      </w:pPr>
      <w:r>
        <w:rPr>
          <w:b/>
          <w:sz w:val="24"/>
        </w:rPr>
        <w:t>1. Introduction</w:t>
      </w:r>
    </w:p>
    <w:p>
      <w:pPr>
        <w:spacing w:after="160"/>
      </w:pPr>
      <w:r>
        <w:rPr>
          <w:sz w:val="22"/>
        </w:rPr>
        <w:t>FitBuddy is a web-based AI application designed to generate personalized fitness support. It accepts user information such as name, age, weight, fitness goal, and workout intensity, and produces a customized 7-day workout plan.</w:t>
      </w:r>
    </w:p>
    <w:p>
      <w:pPr>
        <w:spacing w:after="160"/>
      </w:pPr>
      <w:r>
        <w:rPr>
          <w:sz w:val="22"/>
        </w:rPr>
        <w:t>The system also provides a nutrition or recovery tip according to the selected goal. Users can submit feedback and request changes to an existing plan. SQLite with SQLAlchemy is used to store user information and generated plans.</w:t>
      </w:r>
    </w:p>
    <w:p>
      <w:pPr>
        <w:spacing w:after="160"/>
      </w:pPr>
      <w:r>
        <w:rPr>
          <w:b/>
          <w:sz w:val="24"/>
        </w:rPr>
        <w:t>2. Main Features</w:t>
      </w:r>
    </w:p>
    <w:p>
      <w:pPr>
        <w:spacing w:after="160"/>
      </w:pPr>
      <w:r>
        <w:rPr>
          <w:sz w:val="22"/>
        </w:rPr>
        <w:t>• Personalized 7-day workout plan generation</w:t>
        <w:br/>
        <w:t>• Feedback-based workout plan refinement</w:t>
        <w:br/>
        <w:t>• Goal-specific nutrition and recovery tips</w:t>
        <w:br/>
        <w:t>• SQLite database support</w:t>
        <w:br/>
        <w:t>• FastAPI backend with Jinja2 templates</w:t>
        <w:br/>
        <w:t>• Administrative view for users and plans</w:t>
      </w:r>
    </w:p>
    <w:p>
      <w:r>
        <w:br w:type="page"/>
      </w:r>
    </w:p>
    <w:p>
      <w:pPr>
        <w:jc w:val="center"/>
      </w:pPr>
      <w:r>
        <w:rPr>
          <w:b/>
          <w:sz w:val="36"/>
        </w:rPr>
        <w:t>SYSTEM ARCHITECTURE</w:t>
      </w:r>
    </w:p>
    <w:p>
      <w:pPr>
        <w:spacing w:after="160"/>
      </w:pPr>
      <w:r>
        <w:rPr>
          <w:b/>
          <w:sz w:val="24"/>
        </w:rPr>
        <w:t>3. Technical Architecture</w:t>
      </w:r>
    </w:p>
    <w:p>
      <w:pPr>
        <w:spacing w:after="160"/>
      </w:pPr>
      <w:r>
        <w:rPr>
          <w:sz w:val="22"/>
        </w:rPr>
        <w:t>FitBuddy follows a modular FastAPI architecture. The browser communicates with the FastAPI backend, which connects the frontend templates, Gemini AI layer, and SQLite/SQLAlchemy database.</w:t>
      </w:r>
    </w:p>
    <w:p>
      <w:pPr>
        <w:spacing w:after="160"/>
      </w:pPr>
      <w:r>
        <w:rPr>
          <w:sz w:val="22"/>
        </w:rPr>
        <w:t>Frontend: HTML and Jinja2 templates collect user information and display results.</w:t>
      </w:r>
    </w:p>
    <w:p>
      <w:pPr>
        <w:spacing w:after="160"/>
      </w:pPr>
      <w:r>
        <w:rPr>
          <w:sz w:val="22"/>
        </w:rPr>
        <w:t>Backend: FastAPI handles routing, validation, form processing, and application logic.</w:t>
      </w:r>
    </w:p>
    <w:p>
      <w:pPr>
        <w:spacing w:after="160"/>
      </w:pPr>
      <w:r>
        <w:rPr>
          <w:sz w:val="22"/>
        </w:rPr>
        <w:t>AI Layer: Google Gemini models generate workout plans, update plans from feedback, and provide nutrition tips.</w:t>
      </w:r>
    </w:p>
    <w:p>
      <w:pPr>
        <w:spacing w:after="160"/>
      </w:pPr>
      <w:r>
        <w:rPr>
          <w:sz w:val="22"/>
        </w:rPr>
        <w:t>Database: SQLite with SQLAlchemy stores user and plan information.</w:t>
      </w:r>
    </w:p>
    <w:p>
      <w:pPr>
        <w:spacing w:after="160"/>
      </w:pPr>
      <w:r>
        <w:rPr>
          <w:b/>
          <w:sz w:val="24"/>
        </w:rPr>
        <w:t>4. Project Workflow</w:t>
      </w:r>
    </w:p>
    <w:p>
      <w:pPr>
        <w:spacing w:after="160"/>
      </w:pPr>
      <w:r>
        <w:rPr>
          <w:sz w:val="22"/>
        </w:rPr>
        <w:t>• Model selection and architecture</w:t>
        <w:br/>
        <w:t>• Core functionality development</w:t>
        <w:br/>
        <w:t>• Backend route development</w:t>
        <w:br/>
        <w:t>• Frontend development</w:t>
        <w:br/>
        <w:t>• Local deployment and testing</w:t>
      </w:r>
    </w:p>
    <w:p>
      <w:r>
        <w:br w:type="page"/>
      </w:r>
    </w:p>
    <w:p>
      <w:pPr>
        <w:jc w:val="center"/>
      </w:pPr>
      <w:r>
        <w:rPr>
          <w:b/>
          <w:sz w:val="36"/>
        </w:rPr>
        <w:t>MODEL SELECTION</w:t>
      </w:r>
    </w:p>
    <w:p>
      <w:pPr>
        <w:spacing w:after="160"/>
      </w:pPr>
      <w:r>
        <w:rPr>
          <w:b/>
          <w:sz w:val="24"/>
        </w:rPr>
        <w:t>5. AI Model Selection</w:t>
      </w:r>
    </w:p>
    <w:p>
      <w:pPr>
        <w:spacing w:after="160"/>
      </w:pPr>
      <w:r>
        <w:rPr>
          <w:sz w:val="22"/>
        </w:rPr>
        <w:t>The project evaluated different approaches before selecting Gemini models. Earlier experiments included Hugging Face models such as T5, BART, DistilBERT, and Bloom. The documentation notes that these approaches could require hosting, GPU resources, fine-tuning, or complex prompting.</w:t>
      </w:r>
    </w:p>
    <w:p>
      <w:pPr>
        <w:spacing w:after="160"/>
      </w:pPr>
      <w:r>
        <w:rPr>
          <w:b/>
          <w:sz w:val="24"/>
        </w:rPr>
        <w:t>6. Selected Gemini Models</w:t>
      </w:r>
    </w:p>
    <w:p>
      <w:pPr>
        <w:spacing w:after="160"/>
      </w:pPr>
      <w:r>
        <w:rPr>
          <w:sz w:val="22"/>
        </w:rPr>
        <w:t>Gemini 1.5 Pro is used for structured 7-day workout generation and feedback-based plan updating.</w:t>
      </w:r>
    </w:p>
    <w:p>
      <w:pPr>
        <w:spacing w:after="160"/>
      </w:pPr>
      <w:r>
        <w:rPr>
          <w:sz w:val="22"/>
        </w:rPr>
        <w:t>Gemini Flash is used for fast and concise nutrition or recovery tips.</w:t>
      </w:r>
    </w:p>
    <w:p>
      <w:pPr>
        <w:spacing w:after="160"/>
      </w:pPr>
      <w:r>
        <w:rPr>
          <w:b/>
          <w:sz w:val="24"/>
        </w:rPr>
        <w:t>7. Reasons for Selection</w:t>
      </w:r>
    </w:p>
    <w:p>
      <w:pPr>
        <w:spacing w:after="160"/>
      </w:pPr>
      <w:r>
        <w:rPr>
          <w:sz w:val="22"/>
        </w:rPr>
        <w:t>• API-based integration with FastAPI</w:t>
        <w:br/>
        <w:t>• Good handling of structured output</w:t>
        <w:br/>
        <w:t>• Minimal prompt tuning</w:t>
        <w:br/>
        <w:t>• Suitable for feedback-based revisions</w:t>
        <w:br/>
        <w:t>• Practical for real-time web interaction</w:t>
      </w:r>
    </w:p>
    <w:p>
      <w:r>
        <w:br w:type="page"/>
      </w:r>
    </w:p>
    <w:p>
      <w:pPr>
        <w:jc w:val="center"/>
      </w:pPr>
      <w:r>
        <w:rPr>
          <w:b/>
          <w:sz w:val="36"/>
        </w:rPr>
        <w:t>DEVELOPMENT ENVIRONMENT</w:t>
      </w:r>
    </w:p>
    <w:p>
      <w:pPr>
        <w:spacing w:after="160"/>
      </w:pPr>
      <w:r>
        <w:rPr>
          <w:b/>
          <w:sz w:val="24"/>
        </w:rPr>
        <w:t>8. Environment Setup</w:t>
      </w:r>
    </w:p>
    <w:p>
      <w:pPr>
        <w:spacing w:after="160"/>
      </w:pPr>
      <w:r>
        <w:rPr>
          <w:sz w:val="22"/>
        </w:rPr>
        <w:t>The project uses Python and a virtual environment. The required packages include FastAPI, Uvicorn, Jinja2, SQLAlchemy, python-multipart, and Google Generative AI support.</w:t>
      </w:r>
    </w:p>
    <w:p>
      <w:pPr>
        <w:spacing w:after="160"/>
      </w:pPr>
      <w:r>
        <w:rPr>
          <w:sz w:val="22"/>
        </w:rPr>
        <w:t>Example setup:</w:t>
      </w:r>
    </w:p>
    <w:p>
      <w:pPr>
        <w:spacing w:after="160"/>
      </w:pPr>
      <w:r>
        <w:rPr>
          <w:sz w:val="22"/>
        </w:rPr>
        <w:t>python -m venv fitbuddy-env</w:t>
        <w:br/>
        <w:t>fitbuddy-env\Scripts\activate</w:t>
        <w:br/>
        <w:t>pip install fastapi uvicorn jinja2 sqlalchemy python-multipart google-generativeai</w:t>
      </w:r>
    </w:p>
    <w:p>
      <w:pPr>
        <w:spacing w:after="160"/>
      </w:pPr>
      <w:r>
        <w:rPr>
          <w:b/>
          <w:sz w:val="24"/>
        </w:rPr>
        <w:t>9. Project Structure</w:t>
      </w:r>
    </w:p>
    <w:p>
      <w:pPr>
        <w:spacing w:after="160"/>
      </w:pPr>
      <w:r>
        <w:rPr>
          <w:sz w:val="22"/>
        </w:rPr>
        <w:t>• app/ – Python application files</w:t>
        <w:br/>
        <w:t>• templates/ – Jinja2 HTML templates</w:t>
        <w:br/>
        <w:t>• static/images/ – visual assets</w:t>
        <w:br/>
        <w:t>• requirements.txt – project dependencies</w:t>
        <w:br/>
        <w:t>• fitbuddy.db – SQLite database</w:t>
      </w:r>
    </w:p>
    <w:p>
      <w:pPr>
        <w:spacing w:after="160"/>
      </w:pPr>
      <w:r>
        <w:rPr>
          <w:b/>
          <w:sz w:val="24"/>
        </w:rPr>
        <w:t>10. Workout Generation</w:t>
      </w:r>
    </w:p>
    <w:p>
      <w:pPr>
        <w:spacing w:after="160"/>
      </w:pPr>
      <w:r>
        <w:rPr>
          <w:sz w:val="22"/>
        </w:rPr>
        <w:t>The workout generation function sends the user's goal and intensity information to Gemini 1.5 Pro. The returned plan contains warm-up, main workout details, exercise/set/rep information, and cooldown or recovery guidance.</w:t>
      </w:r>
    </w:p>
    <w:p>
      <w:r>
        <w:br w:type="page"/>
      </w:r>
    </w:p>
    <w:p>
      <w:pPr>
        <w:jc w:val="center"/>
      </w:pPr>
      <w:r>
        <w:rPr>
          <w:b/>
          <w:sz w:val="36"/>
        </w:rPr>
        <w:t>BACKEND AND DATABASE</w:t>
      </w:r>
    </w:p>
    <w:p>
      <w:pPr>
        <w:spacing w:after="160"/>
      </w:pPr>
      <w:r>
        <w:rPr>
          <w:b/>
          <w:sz w:val="24"/>
        </w:rPr>
        <w:t>11. Feedback-Based Updating</w:t>
      </w:r>
    </w:p>
    <w:p>
      <w:pPr>
        <w:spacing w:after="160"/>
      </w:pPr>
      <w:r>
        <w:rPr>
          <w:sz w:val="22"/>
        </w:rPr>
        <w:t>Users can request changes such as adding yoga or including more cardio. The existing plan and feedback are sent to Gemini 1.5 Pro, which generates a revised plan. The updated plan is then stored and displayed.</w:t>
      </w:r>
    </w:p>
    <w:p>
      <w:pPr>
        <w:spacing w:after="160"/>
      </w:pPr>
      <w:r>
        <w:rPr>
          <w:b/>
          <w:sz w:val="24"/>
        </w:rPr>
        <w:t>12. Database Functions</w:t>
      </w:r>
    </w:p>
    <w:p>
      <w:pPr>
        <w:spacing w:after="160"/>
      </w:pPr>
      <w:r>
        <w:rPr>
          <w:sz w:val="22"/>
        </w:rPr>
        <w:t>save_user() stores or updates user information.</w:t>
      </w:r>
    </w:p>
    <w:p>
      <w:pPr>
        <w:spacing w:after="160"/>
      </w:pPr>
      <w:r>
        <w:rPr>
          <w:sz w:val="22"/>
        </w:rPr>
        <w:t>save_plan() stores the generated plan.</w:t>
      </w:r>
    </w:p>
    <w:p>
      <w:pPr>
        <w:spacing w:after="160"/>
      </w:pPr>
      <w:r>
        <w:rPr>
          <w:sz w:val="22"/>
        </w:rPr>
        <w:t>update_plan() stores the revised plan.</w:t>
      </w:r>
    </w:p>
    <w:p>
      <w:pPr>
        <w:spacing w:after="160"/>
      </w:pPr>
      <w:r>
        <w:rPr>
          <w:sz w:val="22"/>
        </w:rPr>
        <w:t>get_original_plan() and get_user() retrieve stored records.</w:t>
      </w:r>
    </w:p>
    <w:p>
      <w:pPr>
        <w:spacing w:after="160"/>
      </w:pPr>
      <w:r>
        <w:rPr>
          <w:b/>
          <w:sz w:val="24"/>
        </w:rPr>
        <w:t>13. Data Flow</w:t>
      </w:r>
    </w:p>
    <w:p>
      <w:pPr>
        <w:spacing w:after="160"/>
      </w:pPr>
      <w:r>
        <w:rPr>
          <w:sz w:val="22"/>
        </w:rPr>
        <w:t>User submits details → FastAPI validates the input → Gemini generates the plan → result is displayed → user submits feedback → Gemini revises the plan → updated plan is stored.</w:t>
      </w:r>
    </w:p>
    <w:p>
      <w:pPr>
        <w:spacing w:after="160"/>
      </w:pPr>
      <w:r>
        <w:rPr>
          <w:b/>
          <w:sz w:val="24"/>
        </w:rPr>
        <w:t>14. Admin View</w:t>
      </w:r>
    </w:p>
    <w:p>
      <w:pPr>
        <w:spacing w:after="160"/>
      </w:pPr>
      <w:r>
        <w:rPr>
          <w:sz w:val="22"/>
        </w:rPr>
        <w:t>The admin view displays registered users, fitness details, and original and updated workout plans in a structured format.</w:t>
      </w:r>
    </w:p>
    <w:p>
      <w:r>
        <w:br w:type="page"/>
      </w:r>
    </w:p>
    <w:p>
      <w:pPr>
        <w:jc w:val="center"/>
      </w:pPr>
      <w:r>
        <w:rPr>
          <w:b/>
          <w:sz w:val="36"/>
        </w:rPr>
        <w:t>FASTAPI ROUTES</w:t>
      </w:r>
    </w:p>
    <w:p>
      <w:pPr>
        <w:spacing w:after="160"/>
      </w:pPr>
      <w:r>
        <w:rPr>
          <w:b/>
          <w:sz w:val="24"/>
        </w:rPr>
        <w:t>15. Backend Input Processing</w:t>
      </w:r>
    </w:p>
    <w:p>
      <w:pPr>
        <w:spacing w:after="160"/>
      </w:pPr>
      <w:r>
        <w:rPr>
          <w:sz w:val="22"/>
        </w:rPr>
        <w:t>User input is collected from index.html through FastAPI form parameters. Validation is handled with schemas such as UserInput and FeedbackRequest.</w:t>
      </w:r>
    </w:p>
    <w:p>
      <w:pPr>
        <w:spacing w:after="160"/>
      </w:pPr>
      <w:r>
        <w:rPr>
          <w:b/>
          <w:sz w:val="24"/>
        </w:rPr>
        <w:t>16. Core Routes</w:t>
      </w:r>
    </w:p>
    <w:p>
      <w:pPr>
        <w:spacing w:after="160"/>
      </w:pPr>
      <w:r>
        <w:rPr>
          <w:sz w:val="22"/>
        </w:rPr>
        <w:t>/ – displays the home page using index.html.</w:t>
      </w:r>
    </w:p>
    <w:p>
      <w:pPr>
        <w:spacing w:after="160"/>
      </w:pPr>
      <w:r>
        <w:rPr>
          <w:sz w:val="22"/>
        </w:rPr>
        <w:t>/generate-workout – receives user data, generates the workout and nutrition tip, saves records, and returns the result page.</w:t>
      </w:r>
    </w:p>
    <w:p>
      <w:pPr>
        <w:spacing w:after="160"/>
      </w:pPr>
      <w:r>
        <w:rPr>
          <w:sz w:val="22"/>
        </w:rPr>
        <w:t>/submit-feedback – retrieves the original plan, sends feedback to Gemini Pro, saves the revision, and displays the updated result.</w:t>
      </w:r>
    </w:p>
    <w:p>
      <w:pPr>
        <w:spacing w:after="160"/>
      </w:pPr>
      <w:r>
        <w:rPr>
          <w:sz w:val="22"/>
        </w:rPr>
        <w:t>/view-all-users – retrieves database records and displays them in the admin template.</w:t>
      </w:r>
    </w:p>
    <w:p>
      <w:pPr>
        <w:spacing w:after="160"/>
      </w:pPr>
      <w:r>
        <w:rPr>
          <w:b/>
          <w:sz w:val="24"/>
        </w:rPr>
        <w:t>17. Gemini Integration</w:t>
      </w:r>
    </w:p>
    <w:p>
      <w:pPr>
        <w:spacing w:after="160"/>
      </w:pPr>
      <w:r>
        <w:rPr>
          <w:sz w:val="22"/>
        </w:rPr>
        <w:t>Workout generation uses generate_workout_gemini() with Gemini 1.5 Pro. Nutrition tips use generate_nutrition_tip_with_flash() with Gemini Flash. Plan revision uses update_workout_plan() with Gemini 1.5 Pro.</w:t>
      </w:r>
    </w:p>
    <w:p>
      <w:r>
        <w:br w:type="page"/>
      </w:r>
    </w:p>
    <w:p>
      <w:pPr>
        <w:jc w:val="center"/>
      </w:pPr>
      <w:r>
        <w:rPr>
          <w:b/>
          <w:sz w:val="36"/>
        </w:rPr>
        <w:t>FRONTEND AND TESTING</w:t>
      </w:r>
    </w:p>
    <w:p>
      <w:pPr>
        <w:spacing w:after="160"/>
      </w:pPr>
      <w:r>
        <w:rPr>
          <w:b/>
          <w:sz w:val="24"/>
        </w:rPr>
        <w:t>18. User Interface</w:t>
      </w:r>
    </w:p>
    <w:p>
      <w:pPr>
        <w:spacing w:after="160"/>
      </w:pPr>
      <w:r>
        <w:rPr>
          <w:sz w:val="22"/>
        </w:rPr>
        <w:t>The frontend uses HTML, CSS, and Jinja2. The main input page collects username, user ID, age, weight, fitness goal, and workout intensity.</w:t>
      </w:r>
    </w:p>
    <w:p>
      <w:pPr>
        <w:spacing w:after="160"/>
      </w:pPr>
      <w:r>
        <w:rPr>
          <w:b/>
          <w:sz w:val="24"/>
        </w:rPr>
        <w:t>19. Main Templates</w:t>
      </w:r>
    </w:p>
    <w:p>
      <w:pPr>
        <w:spacing w:after="160"/>
      </w:pPr>
      <w:r>
        <w:rPr>
          <w:sz w:val="22"/>
        </w:rPr>
        <w:t>• index.html – user input form</w:t>
        <w:br/>
        <w:t>• result.html – 7-day workout plan, nutrition tip, and feedback form</w:t>
        <w:br/>
        <w:t>• all_users.html – administrative view</w:t>
      </w:r>
    </w:p>
    <w:p>
      <w:pPr>
        <w:spacing w:after="160"/>
      </w:pPr>
      <w:r>
        <w:rPr>
          <w:b/>
          <w:sz w:val="24"/>
        </w:rPr>
        <w:t>20. Responsive Design</w:t>
      </w:r>
    </w:p>
    <w:p>
      <w:pPr>
        <w:spacing w:after="160"/>
      </w:pPr>
      <w:r>
        <w:rPr>
          <w:sz w:val="22"/>
        </w:rPr>
        <w:t>The interface uses Flexbox, media queries, consistent input and button styling, padding, shadows, rounded corners, and responsive layouts.</w:t>
      </w:r>
    </w:p>
    <w:p>
      <w:pPr>
        <w:spacing w:after="160"/>
      </w:pPr>
      <w:r>
        <w:rPr>
          <w:b/>
          <w:sz w:val="24"/>
        </w:rPr>
        <w:t>21. Testing</w:t>
      </w:r>
    </w:p>
    <w:p>
      <w:pPr>
        <w:spacing w:after="160"/>
      </w:pPr>
      <w:r>
        <w:rPr>
          <w:sz w:val="22"/>
        </w:rPr>
        <w:t>Testing includes opening the home page, entering user details, verifying the generated workout plan, checking the nutrition or recovery tip, submitting feedback, verifying plan updates, and checking the admin view.</w:t>
      </w:r>
    </w:p>
    <w:p>
      <w:r>
        <w:br w:type="page"/>
      </w:r>
    </w:p>
    <w:p>
      <w:pPr>
        <w:jc w:val="center"/>
      </w:pPr>
      <w:r>
        <w:rPr>
          <w:b/>
          <w:sz w:val="36"/>
        </w:rPr>
        <w:t>DEPLOYMENT AND CONCLUSION</w:t>
      </w:r>
    </w:p>
    <w:p>
      <w:pPr>
        <w:spacing w:after="160"/>
      </w:pPr>
      <w:r>
        <w:rPr>
          <w:b/>
          <w:sz w:val="24"/>
        </w:rPr>
        <w:t>22. Local Deployment</w:t>
      </w:r>
    </w:p>
    <w:p>
      <w:pPr>
        <w:spacing w:after="160"/>
      </w:pPr>
      <w:r>
        <w:rPr>
          <w:sz w:val="22"/>
        </w:rPr>
        <w:t>The application can be run in an isolated virtual environment with dependencies installed from requirements.txt. The local application is accessed through the FastAPI server.</w:t>
      </w:r>
    </w:p>
    <w:p>
      <w:pPr>
        <w:spacing w:after="160"/>
      </w:pPr>
      <w:r>
        <w:rPr>
          <w:b/>
          <w:sz w:val="24"/>
        </w:rPr>
        <w:t>23. Environment Variables</w:t>
      </w:r>
    </w:p>
    <w:p>
      <w:pPr>
        <w:spacing w:after="160"/>
      </w:pPr>
      <w:r>
        <w:rPr>
          <w:sz w:val="22"/>
        </w:rPr>
        <w:t>The Gemini API key should be kept in an environment variable or .env file. API keys should not be committed to a public repository.</w:t>
      </w:r>
    </w:p>
    <w:p>
      <w:pPr>
        <w:spacing w:after="160"/>
      </w:pPr>
      <w:r>
        <w:rPr>
          <w:b/>
          <w:sz w:val="24"/>
        </w:rPr>
        <w:t>24. Benefits</w:t>
      </w:r>
    </w:p>
    <w:p>
      <w:pPr>
        <w:spacing w:after="160"/>
      </w:pPr>
      <w:r>
        <w:rPr>
          <w:sz w:val="22"/>
        </w:rPr>
        <w:t>• Personalized fitness support</w:t>
        <w:br/>
        <w:t>• AI-generated weekly planning</w:t>
        <w:br/>
        <w:t>• Feedback-driven customization</w:t>
        <w:br/>
        <w:t>• Nutrition and recovery guidance</w:t>
        <w:br/>
        <w:t>• Persistent storage of plans</w:t>
        <w:br/>
        <w:t>• Administrative monitoring</w:t>
      </w:r>
    </w:p>
    <w:p>
      <w:pPr>
        <w:spacing w:after="160"/>
      </w:pPr>
      <w:r>
        <w:rPr>
          <w:b/>
          <w:sz w:val="24"/>
        </w:rPr>
        <w:t>25. Conclusion</w:t>
      </w:r>
    </w:p>
    <w:p>
      <w:pPr>
        <w:spacing w:after="160"/>
      </w:pPr>
      <w:r>
        <w:rPr>
          <w:sz w:val="22"/>
        </w:rPr>
        <w:t>FitBuddy demonstrates how generative AI can be integrated with a web application to create personalized fitness support. Gemini 1.5 Pro generates and updates 7-day workout plans, while Gemini Flash provides nutrition or recovery tips. FastAPI manages backend logic, SQLite with SQLAlchemy provides persistence, and Jinja2 supports the frontend. The feedback feature makes the system adaptable to changing user preferences.</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